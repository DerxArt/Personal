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Biuro RPG: огляд проєкту</w:t>
      </w:r>
    </w:p>
    <w:p>
      <w:r>
        <w:t>Станом на 28.10.2026, 11:00 (Варшава). Підготував Кедр (маркетинг) для Артура Дерди. Джерела: файли в /workspace/shared/biuro-rpg/ і /workspace/shared/marketing/, листи в Gmail Артура, пам'ять бота, публічні сторінки site.packyra.com і itch.io (перевірено 28.10). Те, чого немає в джерелах, позначено «невідомо / треба уточнити».</w:t>
      </w:r>
    </w:p>
    <w:p>
      <w:pPr>
        <w:pStyle w:val="Heading1"/>
      </w:pPr>
      <w:r>
        <w:t>1. Що це за проєкт</w:t>
      </w:r>
    </w:p>
    <w:p>
      <w:r>
        <w:rPr>
          <w:b/>
        </w:rPr>
        <w:t>Biuro RPG</w:t>
      </w:r>
      <w:r>
        <w:t xml:space="preserve"> це безкоштовна піксельна браузерна RPG, у якій українці вчать польську. Гравець грає за Анну, у якої перший робочий день в агенції Pomarańcza у Варшаві. Колеги: пані Бася з рецепції, Марек (керівник проєкту), Кася (дизайнерка), пан Збишек (шеф), Евеліна (HR), Томек (IT), а ще принтер, який не друкує.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Що є зараз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Рівні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Головна історія для початківців (A0–A1): 50 рівнів, 5 глав (агенція, кав'ярня, міський фестиваль, ювілей агенції, клініка). Окрема гілка B1 «Pod Lipą»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Механіки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Діалоги з вибором відповіді, переклад PL⇄UA одним кліком (кнопка UA або клавіша T), озвучка фраз, короткі пояснення помилок, мініігри (друк, листи, календар, сортування, порядок слів, пари, пропуски, квізи), XP, рівні, підсумок дня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Доступ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Безкоштовно, без реєстрації, у браузері. Прогрес зберігається в браузері; вхід через email лише для синхронізації між пристроями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Керування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Комп'ютер: стрілки/WASD, E або пробіл, T для перекладу. Телефон: горизонтальний екран, джойстик зліва, кнопка E (так написано в FAQ на сайті 28.10)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Порадник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Розділ /poradnyk/: 44 статті українською і тематичні хаби (стан на 26.10)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Графіка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Частина графіки згенерована ШІ; на itch.io це розкрито (AI Disclosure: AI Assisted, Graphics)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Аудиторія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Українці в Польщі, які вчать польську з нуля або вже працюють в офісі (A2–B1); школи й викладачі польської як канал до них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Бета, «In development» на itch.io. Сайт сам пише, що гра не замінює курс чи викладача</w:t>
            </w:r>
          </w:p>
        </w:tc>
      </w:tr>
    </w:tbl>
    <w:p/>
    <w:p>
      <w:r>
        <w:rPr>
          <w:b/>
        </w:rPr>
        <w:t>Посилання</w:t>
      </w:r>
    </w:p>
    <w:p>
      <w:pPr>
        <w:pStyle w:val="ListBullet"/>
      </w:pPr>
      <w:r>
        <w:t>Сайт: https://site.packyra.com/ (гра: https://site.packyra.com/game)</w:t>
      </w:r>
    </w:p>
    <w:p>
      <w:pPr>
        <w:pStyle w:val="ListBullet"/>
      </w:pPr>
      <w:r>
        <w:t>itch.io: https://arturderda.itch.io/biuro-rpg (опубліковано 27.10 вночі, за листом itch.io)</w:t>
      </w:r>
    </w:p>
    <w:p>
      <w:pPr>
        <w:pStyle w:val="ListBullet"/>
      </w:pPr>
      <w:r>
        <w:t>Instagram: @biuro_rpg; TikTok: @biurorpg; YouTube Shorts: канал Biuro RPG; Pinterest: Biuro RPG</w:t>
      </w:r>
    </w:p>
    <w:p>
      <w:pPr>
        <w:pStyle w:val="ListBullet"/>
      </w:pPr>
      <w:r>
        <w:t>Домен packyra.com: планували перенести сайт туди. Магазин Shopify «PACKYRA» закрито 18.10, домен розблоковано для трансферу. Чи переїжджає гра на packyra.com і коли: треба уточнити.</w:t>
      </w:r>
    </w:p>
    <w:p>
      <w:pPr>
        <w:pStyle w:val="Heading1"/>
      </w:pPr>
      <w:r>
        <w:t>2. Мета і метрики</w:t>
      </w:r>
    </w:p>
    <w:p>
      <w:r>
        <w:rPr>
          <w:b/>
        </w:rPr>
        <w:t>Мета (з 13.10):</w:t>
      </w:r>
      <w:r>
        <w:t xml:space="preserve"> перші 100 активних гравців. Бюджет на просування: 0 zł.</w:t>
      </w:r>
    </w:p>
    <w:p>
      <w:r>
        <w:rPr>
          <w:b/>
        </w:rPr>
        <w:t>Монетизація:</w:t>
      </w:r>
      <w:r>
        <w:t xml:space="preserve"> пізніше планується платна версія за 9,99 zł/міс. (Артур, 10.10). Зараз гра повністю безкоштовна, ціну ніде не показуємо (ні на сайті, ні в повідомленнях). Дата запуску платної версії: невідомо.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Що відомо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Джерело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Активні гравці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Невідомо / треба уточнити (у файлах цифр немає). Аналітика є: GA4 + власний Cloudflare Worker, події вмикаються лише за згодою гравця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11-fixes-for-claude.md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Microsoft Clarity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Проєкт створено, але код на сайт не встановлено (нагадування від Clarity 14.10 і 28.10)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Gmail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Search Console (10–23.10)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 кліків, 25 показів, середня позиція 8,8. У sitemap 54 URL, проіндексовано 10, головна в стані «Crawled, not indexed»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SEO-передача від 26.10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Лендинг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«0 реєстрацій, оплат і реклами» (текст на сайті)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site.packyra.com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Instagram @biuro_rpg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 на акаунті було 4 пости; коментарів під ними не було. Кількість підписників і переглядів: невідомо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comments-log.md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TikTok @biurorpg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 було 4 публічні пости. Перегляди: невідомо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comments-log.md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YouTube Shorts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Перші коментарі під Short «Ця помилка видає українця з першого слова» (26.10). Перегляди: невідомо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comments-log.md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Взаємодія з чужим контентом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 з @biuro_rpg: ~50 Reels переглянуто, 20 лайків, 5 коментарів. TikTok пропущено через капчу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engagement-log.md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Outreach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Листи: 7 (10.10) + 10 (13.10) + 1 (26.10) + 1 (27.10). IG DM: 10 (26.10) + 10 (27.10) + 7 (28.10). Деталі в розділі 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Gmail, ig-collab-log.md</w:t>
            </w:r>
          </w:p>
        </w:tc>
      </w:tr>
    </w:tbl>
    <w:p/>
    <w:p>
      <w:r>
        <w:t>Метрики бети з плану Голосу (гіпотези, не норма): переходи з кожного каналу через UTM, лендинг → «Грати», завершення рівня 1, повернення в інший день, де гравці застрягають, воронка шкіл (надіслано → відповіли → дали учням посилання). Реальних замірів у файлах немає.</w:t>
      </w:r>
    </w:p>
    <w:p>
      <w:pPr>
        <w:pStyle w:val="Heading1"/>
      </w:pPr>
      <w:r>
        <w:t>3. Прийняті рішення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Рішення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Чинне?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Кедр веде маркетинг Biuro RPG (бриф 00-brief.md). Нічого не надсилаємо й не публікуємо від імені Артура без його «так». Факти не вигадуємо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Платна версія пізніше: 9,99 zł/міс.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Так, як план; ціну зараз не згадуємо ніде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Школам-партнерам: промокод на 6 місяців повного доступу + згадка як партнера після запуску + прямий канал фідбеку від викладача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Частково: промокод скасовано 14.10; лишився фідбек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DM інфлюенсерам персональні, з конкретикою з їхнього профілю, без цін, промокодів і прохань про рекламу. Артур пише як українець, який сам вивчив польську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Короткі підписи до постів; з карусельних слайдів прибрано нижній рядок з @artur.realist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Ідея: окремий розділ гри (~20 рівнів), зібраний з уроків викладача, для її учнів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Так, як опція для зацікавлених викладачів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13.10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Мета: перші 100 активних гравців, бюджет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14.10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 повністю безкоштовна. Промокоди й код на 6 місяців у нових повідомленнях не згадуємо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14.10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Фідбек екзаменатора-носія (озвучка «menu», неприродні фрази) іде в список виправлень. Платного носія чи репетитора немає, тож шукаємо безкоштовні рішення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26.10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Кедр формально керівник маркетингу. Каденція в marketing/cadence.md: Biuro RPG щодня в IG, TikTok і YouTube Shorts по колу UGC → AI-відео → карусель; каруселі дублюємо в Pinterest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 (29–31.10 порядок змінено, див. розділ 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26.10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YouTube Shorts лише для відео; у дні каруселі YouTube нічого не отримує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26.10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Підписи короткі, трендові, живою розмовною мовою. Ролики веселі, з гумором і історією, не уроки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26.10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Коментарі в соцмережах перевіряємо двічі на день (~11:00 і ~19:00); агресивні чи чутливі передаємо Артуру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26.10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Сторінка на itch.io (новий акаунт arturderda) з розкриттям ШІ-контенту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26.10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 сайті жодних цін і обіцянок; сайт подається як безкоштовний, без реєстрації, бета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Кожна публікація йде і в Instagram @biuro_rpg, і в TikTok (відео ще в YouTube Shorts), з трендовим треком, який підбирає Кедр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Outreach до вчителів і шкіл: пропонуємо лише безкоштовне тестування для них і учнів + чесний фідбек. Ніколи не просимо публікувати чи робити контент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Перед DM: 5–7 лайків і 1–2 природні коментарі (прогрів). DM з @artur.realist. Без «так» Артура нічого не йде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28.10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Рілс «Ogarnij to» в Instagram Артур публікує сам з телефона (браузер на боксі розлогінився з @biuro_rpg)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Разове рішення</w:t>
            </w:r>
          </w:p>
        </w:tc>
      </w:tr>
    </w:tbl>
    <w:p/>
    <w:p>
      <w:pPr>
        <w:pStyle w:val="Heading1"/>
      </w:pPr>
      <w:r>
        <w:t>4. Команда і хто за що відповідає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Хто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Артур Дерда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Автор і розробник гри. Затверджує кожну публікацію й повідомлення («так»), сам надсилає частину листів і постить з телефона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Кедр (бот)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Керівник маркетингу: каденція, щоденні плани, публікації Biuro RPG (IG, TikTok, YouTube, Pinterest), коментарі, outreach-чернетки і перевірка DM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Компас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База шкіл і курсів польської (01-shkoly.csv: 96 записів; 06-top10-kontakty.csv: топ-10 з контактними особами)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Голос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Стратегія на 4 тижні (02-strategiia.md) і пропозиція школам (03-oferta-shkolam.md)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Кадр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Instagram: сценарії Reels (04-reels.md), каруселі (05-karuseli.md), сторіз; веде особистий IG @artur.realist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Зробила перші Reels (9–10.10), її підхід врахували в сценаріях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Твіт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Особистий бренд Артура в X @artur_realist і Threads @artur.realist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Site 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itch.io сторінка, SEO-аудит і завдання для коду сайту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LinkedIn Артура (не Biuro RPG напряму, але в спільній каденції)</w:t>
            </w:r>
          </w:p>
        </w:tc>
      </w:tr>
    </w:tbl>
    <w:p/>
    <w:p>
      <w:pPr>
        <w:pStyle w:val="Heading1"/>
      </w:pPr>
      <w:r>
        <w:t>5. Канали і правила контенту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Що публікуємо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Частота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Instagram @biuro_rpg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Усі формати: UGC, AI-відео, каруселі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публікація на день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TikTok @biurorpg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Те саме, що в Instagram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на день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YouTube Shorts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Лише відео (UGC, AI-відео). Каруселі ні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 дні відео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Pinterest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Піни з кожної каруселі з польськими описами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 дні каруселі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Instagram @artur.realist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Особистий акаунт; з нього йдуть DM для outreach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Пост раз на 2 дні (Кадр)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 / Threads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Особистий бренд Артура (Твіт)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 пости на день кожен</w:t>
            </w:r>
          </w:p>
        </w:tc>
      </w:tr>
    </w:tbl>
    <w:p/>
    <w:p>
      <w:r>
        <w:rPr>
          <w:b/>
        </w:rPr>
        <w:t>Ротація Biuro RPG:</w:t>
      </w:r>
      <w:r>
        <w:t xml:space="preserve"> UGC → AI-відео → карусель → UGC…</w:t>
      </w:r>
    </w:p>
    <w:p>
      <w:r>
        <w:rPr>
          <w:b/>
        </w:rPr>
        <w:t>Правила контенту</w:t>
      </w:r>
    </w:p>
    <w:p>
      <w:pPr>
        <w:pStyle w:val="ListBullet"/>
      </w:pPr>
      <w:r>
        <w:t>Ролики розважальні: гумор, історія, офісні ситуації. Сухі уроки Артур відкидає.</w:t>
      </w:r>
    </w:p>
    <w:p>
      <w:pPr>
        <w:pStyle w:val="ListBullet"/>
      </w:pPr>
      <w:r>
        <w:t>Підписи короткі, трендові, жива розмовна українська. Наприкінці «посилання в профілі», кілька хештегів (#польськамова #вивчаюпольську #роботавпольщі #biurorpg тощо).</w:t>
      </w:r>
    </w:p>
    <w:p>
      <w:pPr>
        <w:pStyle w:val="ListBullet"/>
      </w:pPr>
      <w:r>
        <w:t>До кожної публікації трендовий трек, підібраний під платформу (у TikTok звук з бібліотеки, у YouTube роялті-фрі мікс, щоб не ловити Content ID).</w:t>
      </w:r>
    </w:p>
    <w:p>
      <w:pPr>
        <w:pStyle w:val="ListBullet"/>
      </w:pPr>
      <w:r>
        <w:t>Не згадуємо цифри гравців, відгуки чи ціни, яких немає.</w:t>
      </w:r>
    </w:p>
    <w:p>
      <w:pPr>
        <w:pStyle w:val="ListBullet"/>
      </w:pPr>
      <w:r>
        <w:t>Коментарі: відповідаємо двічі на день, коротко і з гумором (comment-reply-style.md); російськомовних тролів не підгодовуємо.</w:t>
      </w:r>
    </w:p>
    <w:p>
      <w:pPr>
        <w:pStyle w:val="ListBullet"/>
      </w:pPr>
      <w:r>
        <w:t>Щодня 16:30 взаємодія з чужим контентом (лайки, коментарі), 10:00 чернетки 10 DM, перевірка вхідних DM кожні 3 години.</w:t>
      </w:r>
    </w:p>
    <w:p>
      <w:pPr>
        <w:pStyle w:val="Heading1"/>
      </w:pPr>
      <w:r>
        <w:t>6. Що вже опубліковано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Що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Посилання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11.10 (дата за пам'яттю, точна дата публікації не зафіксована)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Карусель «5 типових помилок українців у польській»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Instagram (TikTok: треба уточнити)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Невідомо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11.10 (так само)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Друга карусель, імовірно «10 фраз, які врятують твій перший день у польському офісі»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Невідомо, треба уточнити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26.10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UGC-відео «dzien-dobry» (Short «Ця помилка видає українця з першого слова 😅»)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IG, TikTok, YouTube Shorts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Невідомо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Карусель «Каса в Biedronce» (8 слайдів)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IG, TikTok, Pinterest (піни підготовлено; чи опубліковано, треба уточнити)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TikTok: https://www.tiktok.com/@biurorpg/video/7701270337941507350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28.10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Рілс «Ogarnij to» (60 с, голоси й субтитри)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TikTok, YouTube Shorts; Instagram Артур публікує сам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TikTok: https://www.tiktok.com/@biurorpg/video/7701644737517849878 ; YouTube: https://youtube.com/shorts/FapAxrg6AfI ; Instagram: треба уточнити</w:t>
            </w:r>
          </w:p>
        </w:tc>
      </w:tr>
    </w:tbl>
    <w:p/>
    <w:p>
      <w:r>
        <w:t>Ще 26.10 зроблено 10 коментарів з @biuro_rpg під чужими Reels (instagram-comments-log.md).</w:t>
      </w:r>
    </w:p>
    <w:p>
      <w:pPr>
        <w:pStyle w:val="Heading1"/>
      </w:pPr>
      <w:r>
        <w:t>7. Контент-план наперед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Що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29.10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UGC-рілс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Яке відео з папки UGC на Google Drive, ще не вирішено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Треба вибрати. За cadence.md 29.10 мало бути AI-відео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3D / AI-рілс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«Na spokojnie» (reels/na-spokojnie-30-10/, відео й підпис готові)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Готово, чекає «так». За cadence.md 30.10 мала бути карусель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31.10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AI-рілс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«Kto wypił moje mleko?» (офісний детектив, reels/kto-wypil-mleko/)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Запропоновано, не підтверджено</w:t>
            </w:r>
          </w:p>
        </w:tc>
      </w:tr>
    </w:tbl>
    <w:p/>
    <w:p>
      <w:r>
        <w:rPr>
          <w:b/>
        </w:rPr>
        <w:t>Блокер:</w:t>
      </w:r>
      <w:r>
        <w:t xml:space="preserve"> Instagram @biuro_rpg треба заново залогінити в браузері бокса, інакше 29–30.10 в IG не опублікуємо.</w:t>
      </w:r>
    </w:p>
    <w:p>
      <w:r>
        <w:rPr>
          <w:b/>
        </w:rPr>
        <w:t>Запас ідей і матеріалів</w:t>
      </w:r>
    </w:p>
    <w:p>
      <w:pPr>
        <w:pStyle w:val="ListBullet"/>
      </w:pPr>
      <w:r>
        <w:t>Скетч «Poproszę kawa» (Артур грає баристу і клієнта): ідея затверджена 26.10, зйомку не призначено.</w:t>
      </w:r>
    </w:p>
    <w:p>
      <w:pPr>
        <w:pStyle w:val="ListBullet"/>
      </w:pPr>
      <w:r>
        <w:t>Спільний рілс з Kingsley School «10 польських фраз для першого дня на роботі» (розділ 8).</w:t>
      </w:r>
    </w:p>
    <w:p>
      <w:pPr>
        <w:pStyle w:val="ListBullet"/>
      </w:pPr>
      <w:r>
        <w:t>Сценарії Reels R1–R12 у 04-reels.md (зокрема «Принтер, який перевіряє твою польську», «POV: 8:30, перший день, і ти кажеш „Dobry wieczór”», «Cześć чи Dzień dobry?»).</w:t>
      </w:r>
    </w:p>
    <w:p>
      <w:pPr>
        <w:pStyle w:val="ListBullet"/>
      </w:pPr>
      <w:r>
        <w:t>Каруселі К3–К7 у 05-karuseli.md (mój/moja/moje, Ty чи Pan, принтер-квест, Kto wypił moje mleko, «Хто ти в агенції Pomarańcza?»).</w:t>
      </w:r>
    </w:p>
    <w:p>
      <w:pPr>
        <w:pStyle w:val="ListBullet"/>
      </w:pPr>
      <w:r>
        <w:t>3 сторіз-квізи (stories/), не опубліковані.</w:t>
      </w:r>
    </w:p>
    <w:p>
      <w:pPr>
        <w:pStyle w:val="ListBullet"/>
      </w:pPr>
      <w:r>
        <w:t>Готові ролики без зафіксованої публікації: video-first-day-30s/final.mp4 (30 с промо), reel-souls/ («Найскладніший Souls-like»), reel-scenario2/. Чи їх використовувати, треба уточнити.</w:t>
      </w:r>
    </w:p>
    <w:p>
      <w:pPr>
        <w:pStyle w:val="Heading1"/>
      </w:pPr>
      <w:r>
        <w:t>8. Outreach: правила, історія, статус контактів</w:t>
      </w:r>
    </w:p>
    <w:p>
      <w:r>
        <w:rPr>
          <w:b/>
        </w:rPr>
        <w:t>Правила (з 27.10)</w:t>
      </w:r>
    </w:p>
    <w:p>
      <w:pPr>
        <w:pStyle w:val="ListBullet"/>
      </w:pPr>
      <w:r>
        <w:t>Пропонуємо тільки безкоштовне тестування гри для вчителя і його учнів + прохання про чесний фідбек.</w:t>
      </w:r>
    </w:p>
    <w:p>
      <w:pPr>
        <w:pStyle w:val="ListBullet"/>
      </w:pPr>
      <w:r>
        <w:t>Не просимо публікувати, знімати чи робити контент. Цін і промокодів не згадуємо.</w:t>
      </w:r>
    </w:p>
    <w:p>
      <w:pPr>
        <w:pStyle w:val="ListBullet"/>
      </w:pPr>
      <w:r>
        <w:t>Перед DM прогрів: 5–7 лайків і 1–2 природні коментарі. DM з @artur.realist, персоналізовані.</w:t>
      </w:r>
    </w:p>
    <w:p>
      <w:pPr>
        <w:pStyle w:val="ListBullet"/>
      </w:pPr>
      <w:r>
        <w:t>Нічого не йде без «так» Артура. Перед новою хвилею перевіряємо outreach/ig-collab-log.md, щоб не писати повторно (там список уже охоплених акаунтів).</w:t>
      </w:r>
    </w:p>
    <w:p>
      <w:r>
        <w:rPr>
          <w:b/>
        </w:rPr>
        <w:t>Email (з Gmail Артура derdaartyr@gmail.com)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Контакт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JRS Poland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Відповіді не знайдено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Український дім (Fundacja Ukraiński Dom)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Відповіді не знайдено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Fundacja Ukraina (Вроцлав)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12.10: передали відділу мовних курсів, чекаємо рішення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Fundacja Zustricz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Відповіді не знайдено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MOVASchool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Відповіді не знайдено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Slavic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Відповіді не знайдено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PolskiKraj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Відповіді не знайдено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Fundacja Ocalenie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13.10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14.10 відмовили («зараз не можемо»), Артур подякував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SpeakIT (Краків)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13.10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14.10 «потестимо і відізвемось»; Артур відповів, що гра повністю безкоштовна. Фідбеку ще немає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Polskie Forum Migracyjne, Witaj Wrocław (FPIWO), IB Polska Kraków, FishKoi, Polski Na Tak, Kalina, Krok, onPolish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13.10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Відповіді не знайдено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o-jezyku.pl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26.10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Пропозиція додати гру до списку безкоштовних матеріалів; відповіді не знайдено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Аня Болбас, програма Dziewczyny w Grze (a.bolbas@perspektywy.pl)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Надіслано з рекомендації @dziewczyny.w.grze; лише тест і фідбек</w:t>
            </w:r>
          </w:p>
        </w:tc>
      </w:tr>
    </w:tbl>
    <w:p/>
    <w:p>
      <w:r>
        <w:rPr>
          <w:b/>
        </w:rPr>
        <w:t>Instagram і вчителі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Контакт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21 інфлюенсер/викладач (09-dm-influencery.md)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10–11.10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Чернетки підготовлено; усі вже в списку «охоплених»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Катерина (викладачка)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11.10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Відповіла; Артур дав посилання і попросив фідбек. Результат: невідомо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Марічка (викладачка)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11.10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Відповіла; запропонували окремий розділ гри (~20 рівнів) з її уроків. Результат: невідомо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Держекзаменатор, носій польської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14.10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Відмовився від партнерства, але дав фідбек (розділ 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@uahub.eu, @ukrainian_in_poland_pl, @ua_in_poland_, @juliia_feliz, @darkpointgames, @zaichenkoteam, @monikasmulewicz_hrnaszpilkach, @ap.education, @ivanna.ludchak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26.10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Без відповіді (остання перевірка 28.10)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@inpoland.net.pl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26.10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Лише автовідповідь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@kingsley_school_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Активна розмова (деталі нижче)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@hatsyk.diana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Посилання надіслано, далі лише лайки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@polski_ze_stanislawem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Надіслано м'яку відповідь (лише тестування) з посиланням; далі без відповіді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@lak_kos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Питав, чи є інста і чи Артур програміст; відповіли (@biuro_rpg, особистий проєкт, прохання протестувати)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@wse_o_polshe (КАРТА ПОБЫТУ)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Ввічлива відмова («поки немає часу»), подякували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@dziewczyny.w.grze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Перенаправили на email координаторки, лист надіслано 27.10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@anastasiia._fedorenko, @mariia_sychyk, @evacaddoo, @jankez2k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Без відповіді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@polonista_center, @language_academy_krakow, @thepolishsounds, @klubdialogu, @pani_n_poland, @takyeskr, @jaskolka_pl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28.10 (~10:30)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Надіслано, чекаємо. Коментар під @klubdialogu видалено на прохання Артура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@hej.polska, @polishexams.pl, @polishlessonstricity (+ запасні @polski.onlineua, @iryna.polski)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 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28.10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Чернетки, не надіслано</w:t>
            </w:r>
          </w:p>
        </w:tc>
      </w:tr>
    </w:tbl>
    <w:p/>
    <w:p>
      <w:r>
        <w:rPr>
          <w:b/>
        </w:rPr>
        <w:t>Kingsley School (@kingsley_school_):</w:t>
      </w:r>
      <w:r>
        <w:t xml:space="preserve"> 27.10 сама запропонувала зняти Reels «10 польських фраз для першого дня на роботі» з прикладами з гри і вказати Артура співавтором. Ми відповіли: спершу протестуйте рівні й дайте фідбек, можемо показати дизайн карток з фразами і змонтувати її відео. Увечері 27.10 вона пограла, але їй було важко зрозуміти, куди тиснути (вона рідко грає в ігри). Чекає новий штатив і світло; до того пропонує написати сценарій і вибрати фрагменти гри. 28.10 о 09:27 Артур відповів (спрощена версія). Наступний крок: чернетка сценарію і підбір фрагментів гри (після «так»).</w:t>
      </w:r>
    </w:p>
    <w:p>
      <w:pPr>
        <w:pStyle w:val="Heading1"/>
      </w:pPr>
      <w:r>
        <w:t>9. Фідбек гравців і список виправлень</w:t>
      </w:r>
    </w:p>
    <w:p>
      <w:r>
        <w:rPr>
          <w:b/>
        </w:rPr>
        <w:t>Фідбек</w:t>
      </w:r>
    </w:p>
    <w:p>
      <w:pPr>
        <w:pStyle w:val="ListBullet"/>
      </w:pPr>
      <w:r>
        <w:t>Держекзаменатор-носій (14.10): озвучка неправильно вимовляє «menu»; частина польського тексту звучить неприродно.</w:t>
      </w:r>
    </w:p>
    <w:p>
      <w:pPr>
        <w:pStyle w:val="ListBullet"/>
      </w:pPr>
      <w:r>
        <w:t>Kingsley School (27.10): людині, яка рідко грає в ігри, важко зрозуміти, що робити і куди натискати. Онбординг треба спростити.</w:t>
      </w:r>
    </w:p>
    <w:p>
      <w:pPr>
        <w:pStyle w:val="ListBullet"/>
      </w:pPr>
      <w:r>
        <w:t>YouTube (26.10): перший позитивний коментар під Short про «dobry dzień».</w:t>
      </w:r>
    </w:p>
    <w:p>
      <w:r>
        <w:rPr>
          <w:b/>
        </w:rPr>
        <w:t>Список виправлень</w:t>
      </w:r>
      <w:r>
        <w:t xml:space="preserve"> (повний бриф для кодування: 11-fixes-for-claude.md; помилки, знайдені під час зйомок: 04-reels.md, розділ 6; SEO: передача від 26.10). Статус кожного пункту невідомий, якщо не сказано інше.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Пріоритет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Що виправити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Мобільне керування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Частково видно на сайті: FAQ описує джойстик і горизонтальний екран, itch.io вказує Touchscreen. Перевірити на реальному телефоні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Онбординг для негеймерів: одна підказка на старті, перший діалог за 1–2 дії, не більше 30 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Треба зробити (підтверджено фідбеком Kingsley)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«Каша» замість «Кася» в українських перекладах (~23 місця)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Невідомо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Граматика польської: відмінки при підстановці назв («dla Kawiarni», «Zbyszka»), рід Анни («Próbowałam»), неприродні фрази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Невідомо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Озвучка «menu» та інші помилки вимови; безкоштовне рішення (кращий TTS-голос, словник вимови, перевірка викладачами-партнерами)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Невідомо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Демо і гра суперечать щодо «Cześć» до Басі; «cześć» завжди в «Do powtórki»; репліка від імені «Lodówka»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Невідомо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SEO: дубль title у статті oni/one, «осиротілі» статті без хабу, /game з польськими мета, FAQPage JSON-LD, favicon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Частково зроблено до 26.10 (хаби, автор, image sitemap); решта невідомо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Аналітика: UTM на кожен канал і школу, ключова подія quest_complete, встановити Clarity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Clarity не встановлено; решта невідомо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Дрібниці: «43 кроків», перекриття вікна принтера, «w kolorze»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Невідомо</w:t>
            </w:r>
          </w:p>
        </w:tc>
      </w:tr>
    </w:tbl>
    <w:p/>
    <w:p>
      <w:pPr>
        <w:pStyle w:val="Heading1"/>
      </w:pPr>
      <w:r>
        <w:t>10. Куди рухаємось (наступні 2–4 тижні)</w:t>
      </w:r>
    </w:p>
    <w:p>
      <w:r>
        <w:t xml:space="preserve">1. </w:t>
      </w:r>
      <w:r>
        <w:rPr>
          <w:b/>
        </w:rPr>
        <w:t>Повернути публікації в ритм.</w:t>
      </w:r>
      <w:r>
        <w:t xml:space="preserve"> Перелогінити @biuro_rpg на боксі, щодня 1 пост в IG + TikTok (+ YouTube для відео), Pinterest у дні каруселей. Ролики з гумором і історією.</w:t>
      </w:r>
    </w:p>
    <w:p>
      <w:r>
        <w:t xml:space="preserve">2. </w:t>
      </w:r>
      <w:r>
        <w:rPr>
          <w:b/>
        </w:rPr>
        <w:t>Онбординг і мова в грі.</w:t>
      </w:r>
      <w:r>
        <w:t xml:space="preserve"> Спростити старт для негеймерів, виправити «Каша/Кася», граматику й озвучку «menu». Без цього живі тестувальники застрягають.</w:t>
      </w:r>
    </w:p>
    <w:p>
      <w:r>
        <w:t xml:space="preserve">3. </w:t>
      </w:r>
      <w:r>
        <w:rPr>
          <w:b/>
        </w:rPr>
        <w:t>Живі тестувальники через вчителів.</w:t>
      </w:r>
      <w:r>
        <w:t xml:space="preserve"> Щодня до 10 персональних DM з прогрівом, лише пропозиція безкоштовного тестування і фідбеку. Довести до кінця Kingsley School, SpeakIT, Fundacja Ukraina і Dziewczyny w Grze. Один м'який follow-up школам, які мовчать з 10–13.10 (після «так»).</w:t>
      </w:r>
    </w:p>
    <w:p>
      <w:r>
        <w:t xml:space="preserve">4. </w:t>
      </w:r>
      <w:r>
        <w:rPr>
          <w:b/>
        </w:rPr>
        <w:t>Почати міряти.</w:t>
      </w:r>
      <w:r>
        <w:t xml:space="preserve"> UTM на кожен канал і школу, ключова подія завершення рівня, Clarity. Без цього незрозуміло, скільки з мети 100 активних гравців уже є.</w:t>
      </w:r>
    </w:p>
    <w:p>
      <w:r>
        <w:t xml:space="preserve">5. </w:t>
      </w:r>
      <w:r>
        <w:rPr>
          <w:b/>
        </w:rPr>
        <w:t>SEO як довга гра.</w:t>
      </w:r>
      <w:r>
        <w:t xml:space="preserve"> Дотиснути індексацію (зараз 10 з 54 URL), виправити дублі й «осиротілі» статті.</w:t>
      </w:r>
    </w:p>
    <w:p>
      <w:r>
        <w:t xml:space="preserve">6. </w:t>
      </w:r>
      <w:r>
        <w:rPr>
          <w:b/>
        </w:rPr>
        <w:t>Через 4 тижні:</w:t>
      </w:r>
      <w:r>
        <w:t xml:space="preserve"> звести дані по каналах і вирішити, що лишаємо.</w:t>
      </w:r>
    </w:p>
    <w:p>
      <w:pPr>
        <w:pStyle w:val="Heading1"/>
      </w:pPr>
      <w:r>
        <w:t>11. Відкриті питання до Артура</w:t>
      </w:r>
    </w:p>
    <w:p>
      <w:r>
        <w:t>1. Перелогінити @biuro_rpg у браузері бокса (потрібен пароль/код). Без цього 29–30.10 в IG не публікуємо.</w:t>
      </w:r>
    </w:p>
    <w:p>
      <w:r>
        <w:t>2. Чи вийшов «Ogarnij to» в Instagram з телефона? Дай посилання для журналу.</w:t>
      </w:r>
    </w:p>
    <w:p>
      <w:r>
        <w:t>3. Яке UGC-відео ставимо 29.10? І чи підтверджуєш «Kto wypił moje mleko?» на 31.10? (Це відхилення від ротації в cadence.md; лишаємо так?)</w:t>
      </w:r>
    </w:p>
    <w:p>
      <w:r>
        <w:t>4. Скільки зараз гравців за GA4 (хоча б за тиждень)? Без цього не можу оцінити прогрес до 100.</w:t>
      </w:r>
    </w:p>
    <w:p>
      <w:r>
        <w:t>5. Які виправлення в грі вже зроблені (Кася, граматика, онбординг, озвучка)?</w:t>
      </w:r>
    </w:p>
    <w:p>
      <w:r>
        <w:t>6. Чи переїжджає сайт на packyra.com і коли?</w:t>
      </w:r>
    </w:p>
    <w:p>
      <w:r>
        <w:t>7. Коли орієнтовно платна версія і чи ціна 9,99 zł/міс. остаточна?</w:t>
      </w:r>
    </w:p>
    <w:p>
      <w:r>
        <w:t>8. Чи поповнювати кредит Apify (зараз вичерпано) або шукати контакти без нього?</w:t>
      </w:r>
    </w:p>
    <w:p>
      <w:r>
        <w:t>9. Чи писати м'який follow-up школам з 10–13.10, які не відповіли?</w:t>
      </w:r>
    </w:p>
    <w:p>
      <w:r>
        <w:t>10. Як відповідала Катерина і Марічка після 11.10? Чи хтось погодився на окремий розділ гри?</w:t>
      </w:r>
    </w:p>
    <w:p>
      <w:r>
        <w:t>11. 11.10 Google Ads відхилив 2 оголошення. Чи є якась рекламна кампанія, чи це старий тест?</w:t>
      </w:r>
    </w:p>
    <w:p>
      <w:r>
        <w:t>12. Чи використовуємо готові ролики (30-секундне промо, Souls-like) і сторіз-квізи, і коли знімаємо скетч «Poproszę kawa»?</w:t>
      </w:r>
    </w:p>
    <w:p>
      <w:pPr>
        <w:pStyle w:val="Heading1"/>
      </w:pPr>
      <w:r>
        <w:t>12. Де лежать файли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Що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Шлях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Цей документ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/workspace/shared/biuro-rpg/Biuro-RPG-project-overview.docx і 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Бриф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/workspace/shared/biuro-rpg/00-brief.md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База шкіл (Компас)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01-shkoly.csv / .xlsx, 06-top10-kontakty.csv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Стратегія і пропозиція школам (Голос)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02-strategiia.md, 03-oferta-shkolam.md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Листи школам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07-zvernennia-top10.md, 12-lysty-shkolam-11-20.md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Інфлюенсери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08-influencery.csv / .xlsx, 09-dm-influencery.md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Outreach-журнал і чернетки DM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outreach/ig-collab-log.md, outreach/drafts-2026-10-26.md, -27.md, -28.md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Reels і каруселі (Кадр)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04-reels.md, 05-karuseli.md, karuseli/, carousel-kasa-biedronka/, pinterest/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Відео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reel-ogarnij/final/, reels/na-spokojnie-30-10/, reels/kto-wypil-mleko/, reels/poprosze-kawa-skit.md, video-first-day-30s/, reel-souls/, reel-scenario2/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Сторіз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stories/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Скріншоти гри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screens/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Виправлення і SEO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11-fixes-for-claude.md, 10-growth-seo-plan.md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Коментарі і взаємодія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comments-log.md, instagram-comments-log.md, engagement-log.md, comment-reply-style.md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Профіль Instagram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instagram/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Каденція і щоденні плани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/workspace/shared/marketing/cadence.md, /workspace/shared/marketing/daily/</w:t>
            </w:r>
          </w:p>
        </w:tc>
      </w:tr>
    </w:tbl>
    <w:p/>
    <w:p>
      <w:r>
        <w:t>Усі шляхи без префікса лежать у /workspace/shared/biuro-rpg/.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